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F59B" w14:textId="200E0BB9" w:rsidR="00762A00" w:rsidRDefault="00762A00">
      <w:pPr>
        <w:pStyle w:val="Heading2"/>
      </w:pPr>
      <w:r>
        <w:rPr>
          <w:noProof/>
        </w:rPr>
        <w:drawing>
          <wp:inline distT="0" distB="0" distL="0" distR="0" wp14:anchorId="55E4780C" wp14:editId="1F1761A4">
            <wp:extent cx="5486400" cy="1735455"/>
            <wp:effectExtent l="0" t="0" r="0" b="0"/>
            <wp:docPr id="252199815" name="Picture 2" descr="How can educational institutions help tackle the issue of urbanisation. An  interview with Mr Hammad Noor AHMED from Superior University in Lahore | by  ASEFEdu (Editor) | ASEFEdu (Blog)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9815" name="Picture 2" descr="How can educational institutions help tackle the issue of urbanisation. An  interview with Mr Hammad Noor AHMED from Superior University in Lahore | by  ASEFEdu (Editor) | ASEFEdu (Blog) | Medium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1EB55" w14:textId="77777777" w:rsidR="00762A00" w:rsidRDefault="00762A00" w:rsidP="00762A00">
      <w:pPr>
        <w:pStyle w:val="Heading2"/>
        <w:rPr>
          <w:sz w:val="36"/>
          <w:szCs w:val="36"/>
        </w:rPr>
      </w:pPr>
    </w:p>
    <w:p w14:paraId="1137DFAB" w14:textId="778E21C6" w:rsidR="00762A00" w:rsidRPr="00762A00" w:rsidRDefault="00762A00" w:rsidP="00762A00">
      <w:pPr>
        <w:pStyle w:val="Heading2"/>
        <w:rPr>
          <w:color w:val="000000" w:themeColor="text1"/>
          <w:sz w:val="36"/>
          <w:szCs w:val="36"/>
        </w:rPr>
      </w:pPr>
      <w:r w:rsidRPr="00762A00">
        <w:rPr>
          <w:color w:val="000000" w:themeColor="text1"/>
          <w:sz w:val="36"/>
          <w:szCs w:val="36"/>
        </w:rPr>
        <w:t>Name</w:t>
      </w:r>
      <w:proofErr w:type="gramStart"/>
      <w:r w:rsidRPr="00762A00">
        <w:rPr>
          <w:color w:val="000000" w:themeColor="text1"/>
          <w:sz w:val="36"/>
          <w:szCs w:val="36"/>
        </w:rPr>
        <w:t>:  Tahir</w:t>
      </w:r>
      <w:proofErr w:type="gramEnd"/>
      <w:r w:rsidRPr="00762A00">
        <w:rPr>
          <w:color w:val="000000" w:themeColor="text1"/>
          <w:sz w:val="36"/>
          <w:szCs w:val="36"/>
        </w:rPr>
        <w:t xml:space="preserve"> Fareed</w:t>
      </w:r>
    </w:p>
    <w:p w14:paraId="278C69EE" w14:textId="77777777" w:rsidR="00762A00" w:rsidRPr="00762A00" w:rsidRDefault="00762A00" w:rsidP="00762A00">
      <w:pPr>
        <w:pStyle w:val="Heading2"/>
        <w:rPr>
          <w:color w:val="000000" w:themeColor="text1"/>
          <w:sz w:val="36"/>
          <w:szCs w:val="36"/>
        </w:rPr>
      </w:pPr>
      <w:r w:rsidRPr="00762A00">
        <w:rPr>
          <w:color w:val="000000" w:themeColor="text1"/>
          <w:sz w:val="36"/>
          <w:szCs w:val="36"/>
        </w:rPr>
        <w:t>Roll No</w:t>
      </w:r>
      <w:proofErr w:type="gramStart"/>
      <w:r w:rsidRPr="00762A00">
        <w:rPr>
          <w:color w:val="000000" w:themeColor="text1"/>
          <w:sz w:val="36"/>
          <w:szCs w:val="36"/>
        </w:rPr>
        <w:t>:  SU92</w:t>
      </w:r>
      <w:proofErr w:type="gramEnd"/>
      <w:r w:rsidRPr="00762A00">
        <w:rPr>
          <w:color w:val="000000" w:themeColor="text1"/>
          <w:sz w:val="36"/>
          <w:szCs w:val="36"/>
        </w:rPr>
        <w:t>-BSAIM-F24-036</w:t>
      </w:r>
    </w:p>
    <w:p w14:paraId="50C89BE3" w14:textId="77777777" w:rsidR="00762A00" w:rsidRPr="00762A00" w:rsidRDefault="00762A00" w:rsidP="00762A00">
      <w:pPr>
        <w:pStyle w:val="Heading2"/>
        <w:rPr>
          <w:color w:val="000000" w:themeColor="text1"/>
          <w:sz w:val="36"/>
          <w:szCs w:val="36"/>
        </w:rPr>
      </w:pPr>
      <w:r w:rsidRPr="00762A00">
        <w:rPr>
          <w:color w:val="000000" w:themeColor="text1"/>
          <w:sz w:val="36"/>
          <w:szCs w:val="36"/>
        </w:rPr>
        <w:t>Section</w:t>
      </w:r>
      <w:proofErr w:type="gramStart"/>
      <w:r w:rsidRPr="00762A00">
        <w:rPr>
          <w:color w:val="000000" w:themeColor="text1"/>
          <w:sz w:val="36"/>
          <w:szCs w:val="36"/>
        </w:rPr>
        <w:t>:  BSAI</w:t>
      </w:r>
      <w:proofErr w:type="gramEnd"/>
      <w:r w:rsidRPr="00762A00">
        <w:rPr>
          <w:color w:val="000000" w:themeColor="text1"/>
          <w:sz w:val="36"/>
          <w:szCs w:val="36"/>
        </w:rPr>
        <w:t xml:space="preserve"> (3A)</w:t>
      </w:r>
    </w:p>
    <w:p w14:paraId="3B1137CB" w14:textId="77777777" w:rsidR="00762A00" w:rsidRPr="00762A00" w:rsidRDefault="00762A00" w:rsidP="00762A00">
      <w:pPr>
        <w:pStyle w:val="Heading2"/>
        <w:rPr>
          <w:color w:val="000000" w:themeColor="text1"/>
          <w:sz w:val="36"/>
          <w:szCs w:val="36"/>
        </w:rPr>
      </w:pPr>
      <w:r w:rsidRPr="00762A00">
        <w:rPr>
          <w:color w:val="000000" w:themeColor="text1"/>
          <w:sz w:val="36"/>
          <w:szCs w:val="36"/>
        </w:rPr>
        <w:t>Subject</w:t>
      </w:r>
      <w:proofErr w:type="gramStart"/>
      <w:r w:rsidRPr="00762A00">
        <w:rPr>
          <w:color w:val="000000" w:themeColor="text1"/>
          <w:sz w:val="36"/>
          <w:szCs w:val="36"/>
        </w:rPr>
        <w:t>:  AI</w:t>
      </w:r>
      <w:proofErr w:type="gramEnd"/>
      <w:r w:rsidRPr="00762A00">
        <w:rPr>
          <w:color w:val="000000" w:themeColor="text1"/>
          <w:sz w:val="36"/>
          <w:szCs w:val="36"/>
        </w:rPr>
        <w:t xml:space="preserve"> Lab</w:t>
      </w:r>
    </w:p>
    <w:p w14:paraId="1E9648E8" w14:textId="5C1A64E8" w:rsidR="00762A00" w:rsidRPr="00762A00" w:rsidRDefault="00762A00" w:rsidP="00762A00">
      <w:pPr>
        <w:pStyle w:val="Heading2"/>
        <w:rPr>
          <w:color w:val="000000" w:themeColor="text1"/>
          <w:sz w:val="36"/>
          <w:szCs w:val="36"/>
        </w:rPr>
      </w:pPr>
      <w:proofErr w:type="gramStart"/>
      <w:r w:rsidRPr="00762A00">
        <w:rPr>
          <w:color w:val="000000" w:themeColor="text1"/>
          <w:sz w:val="36"/>
          <w:szCs w:val="36"/>
        </w:rPr>
        <w:t>Task :</w:t>
      </w:r>
      <w:proofErr w:type="gramEnd"/>
      <w:r w:rsidRPr="00762A00">
        <w:rPr>
          <w:color w:val="000000" w:themeColor="text1"/>
          <w:sz w:val="36"/>
          <w:szCs w:val="36"/>
        </w:rPr>
        <w:t xml:space="preserve">  0</w:t>
      </w:r>
      <w:r w:rsidRPr="00762A00">
        <w:rPr>
          <w:color w:val="000000" w:themeColor="text1"/>
          <w:sz w:val="36"/>
          <w:szCs w:val="36"/>
        </w:rPr>
        <w:t>8</w:t>
      </w:r>
    </w:p>
    <w:p w14:paraId="2B1FAE4F" w14:textId="77777777" w:rsidR="00762A00" w:rsidRDefault="00762A00">
      <w:pPr>
        <w:pStyle w:val="Heading2"/>
        <w:rPr>
          <w:sz w:val="36"/>
          <w:szCs w:val="36"/>
        </w:rPr>
      </w:pPr>
    </w:p>
    <w:p w14:paraId="76E54F58" w14:textId="77777777" w:rsidR="00762A00" w:rsidRPr="00762A00" w:rsidRDefault="00762A00" w:rsidP="00762A00">
      <w:pPr>
        <w:rPr>
          <w:b/>
          <w:bCs/>
          <w:color w:val="0070C0"/>
          <w:sz w:val="52"/>
          <w:szCs w:val="52"/>
          <w:u w:val="single"/>
        </w:rPr>
      </w:pPr>
    </w:p>
    <w:p w14:paraId="69888999" w14:textId="3A19D89B" w:rsidR="00762A00" w:rsidRPr="00762A00" w:rsidRDefault="00762A00" w:rsidP="00762A00">
      <w:pPr>
        <w:rPr>
          <w:b/>
          <w:bCs/>
          <w:color w:val="0070C0"/>
          <w:sz w:val="52"/>
          <w:szCs w:val="52"/>
          <w:u w:val="single"/>
        </w:rPr>
      </w:pPr>
      <w:r w:rsidRPr="00762A00">
        <w:rPr>
          <w:b/>
          <w:bCs/>
          <w:color w:val="0070C0"/>
          <w:sz w:val="52"/>
          <w:szCs w:val="52"/>
          <w:u w:val="single"/>
        </w:rPr>
        <w:t>Mi</w:t>
      </w:r>
      <w:r w:rsidRPr="00762A00">
        <w:rPr>
          <w:b/>
          <w:bCs/>
          <w:color w:val="0070C0"/>
          <w:sz w:val="52"/>
          <w:szCs w:val="52"/>
          <w:u w:val="single"/>
        </w:rPr>
        <w:t xml:space="preserve">n </w:t>
      </w:r>
      <w:r w:rsidRPr="00762A00">
        <w:rPr>
          <w:b/>
          <w:bCs/>
          <w:color w:val="0070C0"/>
          <w:sz w:val="52"/>
          <w:szCs w:val="52"/>
          <w:u w:val="single"/>
        </w:rPr>
        <w:t xml:space="preserve">Max </w:t>
      </w:r>
      <w:r w:rsidRPr="00762A00">
        <w:rPr>
          <w:b/>
          <w:bCs/>
          <w:color w:val="0070C0"/>
          <w:sz w:val="52"/>
          <w:szCs w:val="52"/>
          <w:u w:val="single"/>
        </w:rPr>
        <w:t>A</w:t>
      </w:r>
      <w:r w:rsidRPr="00762A00">
        <w:rPr>
          <w:b/>
          <w:bCs/>
          <w:color w:val="0070C0"/>
          <w:sz w:val="52"/>
          <w:szCs w:val="52"/>
          <w:u w:val="single"/>
        </w:rPr>
        <w:t>lgorit</w:t>
      </w:r>
      <w:r w:rsidRPr="00762A00">
        <w:rPr>
          <w:b/>
          <w:bCs/>
          <w:color w:val="0070C0"/>
          <w:sz w:val="52"/>
          <w:szCs w:val="52"/>
          <w:u w:val="single"/>
        </w:rPr>
        <w:t>h</w:t>
      </w:r>
      <w:r w:rsidRPr="00762A00">
        <w:rPr>
          <w:b/>
          <w:bCs/>
          <w:color w:val="0070C0"/>
          <w:sz w:val="52"/>
          <w:szCs w:val="52"/>
          <w:u w:val="single"/>
        </w:rPr>
        <w:t>m</w:t>
      </w:r>
      <w:r w:rsidRPr="00762A00">
        <w:rPr>
          <w:b/>
          <w:bCs/>
          <w:color w:val="0070C0"/>
          <w:sz w:val="52"/>
          <w:szCs w:val="52"/>
          <w:u w:val="single"/>
        </w:rPr>
        <w:t xml:space="preserve"> documentation  </w:t>
      </w:r>
    </w:p>
    <w:p w14:paraId="29AF85EF" w14:textId="77777777" w:rsidR="00762A00" w:rsidRDefault="00762A00">
      <w:pPr>
        <w:pStyle w:val="Heading2"/>
      </w:pPr>
    </w:p>
    <w:p w14:paraId="414029C3" w14:textId="33D61598" w:rsidR="00565F53" w:rsidRDefault="00000000">
      <w:pPr>
        <w:pStyle w:val="Heading2"/>
      </w:pPr>
      <w:r>
        <w:t>1. Introduction</w:t>
      </w:r>
    </w:p>
    <w:p w14:paraId="558EF01C" w14:textId="77777777" w:rsidR="00565F53" w:rsidRDefault="00000000">
      <w:r>
        <w:t>The Min-Max Algorithm is a fundamental concept in Artificial Intelligence, primarily used in game theory and decision-making. It helps in finding the optimal move for a player, assuming that the opponent also plays optimally. This algorithm uses the concept of minimizing the possible loss in a worst-case scenario.</w:t>
      </w:r>
    </w:p>
    <w:p w14:paraId="679E4CF1" w14:textId="77777777" w:rsidR="00565F53" w:rsidRDefault="00000000">
      <w:pPr>
        <w:pStyle w:val="Heading2"/>
      </w:pPr>
      <w:r>
        <w:t>2. Objective</w:t>
      </w:r>
    </w:p>
    <w:p w14:paraId="3EFAB389" w14:textId="77777777" w:rsidR="00565F53" w:rsidRDefault="00000000">
      <w:r>
        <w:t xml:space="preserve">The main objective of implementing the Min-Max Algorithm is to create a decision-making model that can evaluate all possible outcomes and choose the most beneficial one. It </w:t>
      </w:r>
      <w:r>
        <w:lastRenderedPageBreak/>
        <w:t>simulates the behavior of two players: one trying to maximize the score (MAX) and the other trying to minimize it (MIN).</w:t>
      </w:r>
    </w:p>
    <w:p w14:paraId="32C65D85" w14:textId="77777777" w:rsidR="00565F53" w:rsidRDefault="00000000">
      <w:pPr>
        <w:pStyle w:val="Heading2"/>
      </w:pPr>
      <w:r>
        <w:t>3. Overview of Min-Max Algorithm</w:t>
      </w:r>
    </w:p>
    <w:p w14:paraId="7EFE8D7B" w14:textId="77777777" w:rsidR="00565F53" w:rsidRDefault="00000000">
      <w:r>
        <w:t>The Min-Max Algorithm works on the principle of recursive evaluation. It explores all possible moves using a tree structure, calculates scores for terminal states, and then propagates those scores backward to decide the optimal strategy.</w:t>
      </w:r>
    </w:p>
    <w:p w14:paraId="0686A38B" w14:textId="77777777" w:rsidR="00565F53" w:rsidRDefault="00000000">
      <w:pPr>
        <w:pStyle w:val="Heading2"/>
      </w:pPr>
      <w:r>
        <w:t>4. Code Explanation</w:t>
      </w:r>
    </w:p>
    <w:p w14:paraId="763CC8B6" w14:textId="77777777" w:rsidR="00565F53" w:rsidRDefault="00000000">
      <w:r>
        <w:t>Below is an explanation of the provided code implementing the Min-Max Algorithm:</w:t>
      </w:r>
      <w:r>
        <w:br/>
      </w:r>
      <w:r>
        <w:br/>
        <w:t>1. **Importing the math library**:</w:t>
      </w:r>
      <w:r>
        <w:br/>
        <w:t xml:space="preserve">   The code starts by importing the 'math' module to use mathematical functions like logarithm.</w:t>
      </w:r>
      <w:r>
        <w:br/>
      </w:r>
      <w:r>
        <w:br/>
        <w:t>2. **Defining the function minimax()**:</w:t>
      </w:r>
      <w:r>
        <w:br/>
        <w:t xml:space="preserve">   The function takes the following parameters:</w:t>
      </w:r>
      <w:r>
        <w:br/>
        <w:t xml:space="preserve">   - curDepth: the current depth of the node</w:t>
      </w:r>
      <w:r>
        <w:br/>
        <w:t xml:space="preserve">   - nodeIndex: the index of the current node in the score list</w:t>
      </w:r>
      <w:r>
        <w:br/>
        <w:t xml:space="preserve">   - maxTurn: a boolean indicating whether it’s the maximizing player's turn</w:t>
      </w:r>
      <w:r>
        <w:br/>
        <w:t xml:space="preserve">   - scores: a list of final scores at the leaf nodes</w:t>
      </w:r>
      <w:r>
        <w:br/>
        <w:t xml:space="preserve">   - targetDepth: the depth of the tree</w:t>
      </w:r>
      <w:r>
        <w:br/>
      </w:r>
      <w:r>
        <w:br/>
        <w:t>3. **Base condition**:</w:t>
      </w:r>
      <w:r>
        <w:br/>
        <w:t xml:space="preserve">   If the current depth is equal to the target depth, the function returns the score of the node.</w:t>
      </w:r>
      <w:r>
        <w:br/>
      </w:r>
      <w:r>
        <w:br/>
        <w:t>4. **Recursive calls**:</w:t>
      </w:r>
      <w:r>
        <w:br/>
        <w:t xml:space="preserve">   - If it’s the MAX player’s turn, the function returns the maximum of two recursive calls.</w:t>
      </w:r>
      <w:r>
        <w:br/>
        <w:t xml:space="preserve">   - If it’s the MIN player’s turn, it returns the minimum of two recursive calls.</w:t>
      </w:r>
      <w:r>
        <w:br/>
      </w:r>
      <w:r>
        <w:br/>
        <w:t>5. **Main section**:</w:t>
      </w:r>
      <w:r>
        <w:br/>
        <w:t xml:space="preserve">   - The scores list 'T' contains the leaf node values.</w:t>
      </w:r>
      <w:r>
        <w:br/>
        <w:t xml:space="preserve">   - The tree depth is calculated using log base 2 of the length of the score list.</w:t>
      </w:r>
      <w:r>
        <w:br/>
        <w:t xml:space="preserve">   - Finally, the optimal value is printed using the minimax function call.</w:t>
      </w:r>
    </w:p>
    <w:p w14:paraId="14ECD752" w14:textId="77777777" w:rsidR="00565F53" w:rsidRDefault="00000000">
      <w:pPr>
        <w:pStyle w:val="Heading2"/>
      </w:pPr>
      <w:r>
        <w:t>5. Input and Output</w:t>
      </w:r>
    </w:p>
    <w:p w14:paraId="5D0D192A" w14:textId="77777777" w:rsidR="00565F53" w:rsidRDefault="00000000">
      <w:r>
        <w:t>**</w:t>
      </w:r>
      <w:proofErr w:type="gramStart"/>
      <w:r>
        <w:t>Input:*</w:t>
      </w:r>
      <w:proofErr w:type="gramEnd"/>
      <w:r>
        <w:t>*</w:t>
      </w:r>
      <w:r>
        <w:br/>
        <w:t>A predefined list of numerical scores representing terminal node values in the decision tree.</w:t>
      </w:r>
      <w:r>
        <w:br/>
      </w:r>
      <w:r>
        <w:br/>
        <w:t>**</w:t>
      </w:r>
      <w:proofErr w:type="gramStart"/>
      <w:r>
        <w:t>Output:*</w:t>
      </w:r>
      <w:proofErr w:type="gramEnd"/>
      <w:r>
        <w:t>*</w:t>
      </w:r>
      <w:r>
        <w:br/>
        <w:t>The optimal score value for the maximizing player, based on recursive evaluation.</w:t>
      </w:r>
    </w:p>
    <w:p w14:paraId="5BEB3C69" w14:textId="77777777" w:rsidR="00762A00" w:rsidRDefault="00762A00" w:rsidP="00762A00">
      <w:pPr>
        <w:rPr>
          <w:b/>
          <w:bCs/>
          <w:color w:val="0070C0"/>
          <w:sz w:val="28"/>
          <w:szCs w:val="28"/>
        </w:rPr>
      </w:pPr>
    </w:p>
    <w:p w14:paraId="7F4B5916" w14:textId="03E74FC0" w:rsidR="00762A00" w:rsidRDefault="00762A00" w:rsidP="00762A00">
      <w:pPr>
        <w:rPr>
          <w:b/>
          <w:bCs/>
          <w:color w:val="0070C0"/>
          <w:sz w:val="28"/>
          <w:szCs w:val="28"/>
        </w:rPr>
      </w:pPr>
      <w:r w:rsidRPr="00762A00">
        <w:rPr>
          <w:b/>
          <w:bCs/>
          <w:color w:val="0070C0"/>
          <w:sz w:val="28"/>
          <w:szCs w:val="28"/>
        </w:rPr>
        <w:lastRenderedPageBreak/>
        <w:t xml:space="preserve">Output </w:t>
      </w:r>
      <w:proofErr w:type="gramStart"/>
      <w:r w:rsidRPr="00762A00">
        <w:rPr>
          <w:b/>
          <w:bCs/>
          <w:color w:val="0070C0"/>
          <w:sz w:val="28"/>
          <w:szCs w:val="28"/>
        </w:rPr>
        <w:t>screenshot :</w:t>
      </w:r>
      <w:proofErr w:type="gramEnd"/>
    </w:p>
    <w:p w14:paraId="7CAAD766" w14:textId="4BCABF1B" w:rsidR="00762A00" w:rsidRPr="00762A00" w:rsidRDefault="00762A00" w:rsidP="00762A00">
      <w:pPr>
        <w:rPr>
          <w:b/>
          <w:bCs/>
          <w:color w:val="0070C0"/>
          <w:sz w:val="28"/>
          <w:szCs w:val="28"/>
        </w:rPr>
      </w:pPr>
      <w:r w:rsidRPr="00762A00">
        <w:rPr>
          <w:b/>
          <w:bCs/>
          <w:color w:val="0070C0"/>
          <w:sz w:val="28"/>
          <w:szCs w:val="28"/>
        </w:rPr>
        <w:drawing>
          <wp:inline distT="0" distB="0" distL="0" distR="0" wp14:anchorId="3C125011" wp14:editId="6E02FE6B">
            <wp:extent cx="5486400" cy="4700270"/>
            <wp:effectExtent l="0" t="0" r="0" b="5080"/>
            <wp:docPr id="9133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8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38D2" w14:textId="77777777" w:rsidR="00565F53" w:rsidRDefault="00000000">
      <w:pPr>
        <w:pStyle w:val="Heading2"/>
      </w:pPr>
      <w:r>
        <w:t>6. Working Flow</w:t>
      </w:r>
    </w:p>
    <w:p w14:paraId="2A0FC4F4" w14:textId="77777777" w:rsidR="00565F53" w:rsidRDefault="00000000">
      <w:r>
        <w:t>1. Initialize the score list.</w:t>
      </w:r>
      <w:r>
        <w:br/>
        <w:t>2. Determine the depth of the decision tree.</w:t>
      </w:r>
      <w:r>
        <w:br/>
        <w:t>3. Call the minimax() function with the initial parameters.</w:t>
      </w:r>
      <w:r>
        <w:br/>
        <w:t>4. Recursively calculate scores for all possible outcomes.</w:t>
      </w:r>
      <w:r>
        <w:br/>
        <w:t>5. Propagate the optimal values up to the root.</w:t>
      </w:r>
      <w:r>
        <w:br/>
        <w:t>6. Print the final optimal value.</w:t>
      </w:r>
    </w:p>
    <w:p w14:paraId="3A03975D" w14:textId="77777777" w:rsidR="00565F53" w:rsidRDefault="00000000">
      <w:pPr>
        <w:pStyle w:val="Heading2"/>
      </w:pPr>
      <w:r>
        <w:t>7. Conclusion</w:t>
      </w:r>
    </w:p>
    <w:p w14:paraId="36D292A4" w14:textId="77777777" w:rsidR="00565F53" w:rsidRDefault="00000000">
      <w:r>
        <w:t>The Min-Max Algorithm is an essential tool for developing intelligent systems that make optimal decisions. Through recursive evaluation and logical reasoning, it ensures that a player can always choose the best possible move even when facing an intelligent opponent. The implementation demonstrates a clear understanding of recursion, tree structures, and decision-making logic.</w:t>
      </w:r>
    </w:p>
    <w:sectPr w:rsidR="00565F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785022">
    <w:abstractNumId w:val="8"/>
  </w:num>
  <w:num w:numId="2" w16cid:durableId="1408307399">
    <w:abstractNumId w:val="6"/>
  </w:num>
  <w:num w:numId="3" w16cid:durableId="2010477786">
    <w:abstractNumId w:val="5"/>
  </w:num>
  <w:num w:numId="4" w16cid:durableId="1418795324">
    <w:abstractNumId w:val="4"/>
  </w:num>
  <w:num w:numId="5" w16cid:durableId="1318268391">
    <w:abstractNumId w:val="7"/>
  </w:num>
  <w:num w:numId="6" w16cid:durableId="831869285">
    <w:abstractNumId w:val="3"/>
  </w:num>
  <w:num w:numId="7" w16cid:durableId="658079372">
    <w:abstractNumId w:val="2"/>
  </w:num>
  <w:num w:numId="8" w16cid:durableId="1213881452">
    <w:abstractNumId w:val="1"/>
  </w:num>
  <w:num w:numId="9" w16cid:durableId="789863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5F53"/>
    <w:rsid w:val="00762A00"/>
    <w:rsid w:val="00AA15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F2CC3"/>
  <w14:defaultImageDpi w14:val="300"/>
  <w15:docId w15:val="{A7B02CA3-D4AE-46FC-B5A1-1E55AAC49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498</Words>
  <Characters>2640</Characters>
  <Application>Microsoft Office Word</Application>
  <DocSecurity>0</DocSecurity>
  <Lines>64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Gold Campus Lab5PC07</cp:lastModifiedBy>
  <cp:revision>2</cp:revision>
  <dcterms:created xsi:type="dcterms:W3CDTF">2013-12-23T23:15:00Z</dcterms:created>
  <dcterms:modified xsi:type="dcterms:W3CDTF">2025-11-14T04:57:00Z</dcterms:modified>
  <cp:category/>
</cp:coreProperties>
</file>