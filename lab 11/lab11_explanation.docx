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3412" w14:textId="7B34007E" w:rsidR="00584203" w:rsidRDefault="00584203" w:rsidP="00584203">
      <w:pPr>
        <w:pStyle w:val="Heading1"/>
        <w:jc w:val="center"/>
      </w:pPr>
      <w:r>
        <w:rPr>
          <w:noProof/>
        </w:rPr>
        <w:drawing>
          <wp:inline distT="0" distB="0" distL="0" distR="0" wp14:anchorId="1503E041" wp14:editId="50BEE877">
            <wp:extent cx="3810000" cy="3810000"/>
            <wp:effectExtent l="0" t="0" r="0" b="0"/>
            <wp:docPr id="1283155877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3111E" w14:textId="77777777" w:rsidR="00584203" w:rsidRPr="00E030F2" w:rsidRDefault="00584203" w:rsidP="00584203">
      <w:pPr>
        <w:rPr>
          <w:sz w:val="36"/>
          <w:szCs w:val="36"/>
        </w:rPr>
      </w:pPr>
      <w:proofErr w:type="gramStart"/>
      <w:r w:rsidRPr="00E030F2">
        <w:rPr>
          <w:sz w:val="36"/>
          <w:szCs w:val="36"/>
        </w:rPr>
        <w:t>Name :</w:t>
      </w:r>
      <w:proofErr w:type="gramEnd"/>
      <w:r w:rsidRPr="00E030F2">
        <w:rPr>
          <w:sz w:val="36"/>
          <w:szCs w:val="36"/>
        </w:rPr>
        <w:t xml:space="preserve"> Tahir Fareed</w:t>
      </w:r>
      <w:r w:rsidRPr="00E030F2">
        <w:rPr>
          <w:sz w:val="36"/>
          <w:szCs w:val="36"/>
        </w:rPr>
        <w:br/>
        <w:t>Roll No: SU92-BSAIM-F24-036</w:t>
      </w:r>
      <w:r w:rsidRPr="00E030F2">
        <w:rPr>
          <w:sz w:val="36"/>
          <w:szCs w:val="36"/>
        </w:rPr>
        <w:br/>
        <w:t>Program: BSAI (3-A)</w:t>
      </w:r>
    </w:p>
    <w:p w14:paraId="13F499AC" w14:textId="737152BE" w:rsidR="00584203" w:rsidRPr="00E030F2" w:rsidRDefault="00584203" w:rsidP="00584203">
      <w:pPr>
        <w:rPr>
          <w:sz w:val="36"/>
          <w:szCs w:val="36"/>
        </w:rPr>
      </w:pPr>
      <w:r w:rsidRPr="00E030F2">
        <w:rPr>
          <w:sz w:val="36"/>
          <w:szCs w:val="36"/>
        </w:rPr>
        <w:t>Lab :1</w:t>
      </w:r>
      <w:r>
        <w:rPr>
          <w:sz w:val="36"/>
          <w:szCs w:val="36"/>
        </w:rPr>
        <w:t>1</w:t>
      </w:r>
    </w:p>
    <w:p w14:paraId="5099A02D" w14:textId="77777777" w:rsidR="00584203" w:rsidRDefault="00584203" w:rsidP="00584203">
      <w:pPr>
        <w:pStyle w:val="Heading1"/>
      </w:pPr>
    </w:p>
    <w:p w14:paraId="1D8E6F29" w14:textId="1BA4BEA8" w:rsidR="00584203" w:rsidRPr="00584203" w:rsidRDefault="00584203" w:rsidP="00584203">
      <w:pPr>
        <w:pStyle w:val="Heading1"/>
        <w:jc w:val="center"/>
        <w:rPr>
          <w:sz w:val="52"/>
          <w:szCs w:val="52"/>
          <w:u w:val="single"/>
        </w:rPr>
      </w:pPr>
      <w:r w:rsidRPr="00584203">
        <w:rPr>
          <w:sz w:val="52"/>
          <w:szCs w:val="52"/>
          <w:u w:val="single"/>
        </w:rPr>
        <w:t>Data saving and loading</w:t>
      </w:r>
    </w:p>
    <w:p w14:paraId="4FC0ACF5" w14:textId="7C4B3C13" w:rsidR="007F0E2A" w:rsidRDefault="00000000" w:rsidP="00584203">
      <w:pPr>
        <w:pStyle w:val="Heading1"/>
      </w:pPr>
      <w:r>
        <w:t>Lab 11 Code Explanation</w:t>
      </w:r>
    </w:p>
    <w:p w14:paraId="2DB804FA" w14:textId="77777777" w:rsidR="007F0E2A" w:rsidRDefault="00000000">
      <w:pPr>
        <w:pStyle w:val="Heading2"/>
      </w:pPr>
      <w:r>
        <w:t>Code Cell 1</w:t>
      </w:r>
    </w:p>
    <w:p w14:paraId="07A3C530" w14:textId="77777777" w:rsidR="007F0E2A" w:rsidRDefault="00000000">
      <w:r>
        <w:t># !pip install pandas</w:t>
      </w:r>
      <w:r>
        <w:br/>
        <w:t>import pandas as pd</w:t>
      </w:r>
      <w:r>
        <w:br/>
      </w:r>
      <w:r>
        <w:lastRenderedPageBreak/>
        <w:t>import numpy as np</w:t>
      </w:r>
      <w:r>
        <w:br/>
        <w:t>from sklearn.preprocessing import LabelEncoder</w:t>
      </w:r>
    </w:p>
    <w:p w14:paraId="30D0782A" w14:textId="77777777" w:rsidR="007F0E2A" w:rsidRDefault="00000000">
      <w:r>
        <w:t>Explanation: This code cell loads libraries, reads dataset, or performs operations depending on its content.</w:t>
      </w:r>
    </w:p>
    <w:p w14:paraId="489E9FCD" w14:textId="77777777" w:rsidR="007F0E2A" w:rsidRDefault="00000000">
      <w:pPr>
        <w:pStyle w:val="Heading2"/>
      </w:pPr>
      <w:r>
        <w:t>Code Cell 2</w:t>
      </w:r>
    </w:p>
    <w:p w14:paraId="08654C53" w14:textId="77777777" w:rsidR="007F0E2A" w:rsidRDefault="00000000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("used_cars.csv")</w:t>
      </w:r>
      <w:r>
        <w:br/>
      </w:r>
      <w:proofErr w:type="spellStart"/>
      <w:r>
        <w:t>df</w:t>
      </w:r>
      <w:proofErr w:type="spellEnd"/>
    </w:p>
    <w:p w14:paraId="4A8295AA" w14:textId="77777777" w:rsidR="00D23633" w:rsidRDefault="00D23633"/>
    <w:p w14:paraId="3A62F4D8" w14:textId="62869994" w:rsidR="00D23633" w:rsidRDefault="00D23633">
      <w:r w:rsidRPr="00D23633">
        <w:drawing>
          <wp:inline distT="0" distB="0" distL="0" distR="0" wp14:anchorId="60BEACDD" wp14:editId="32CC24E7">
            <wp:extent cx="5486400" cy="1288415"/>
            <wp:effectExtent l="0" t="0" r="0" b="6985"/>
            <wp:docPr id="62792418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418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BF41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430EF5CF" w14:textId="77777777" w:rsidR="007F0E2A" w:rsidRDefault="00000000">
      <w:pPr>
        <w:pStyle w:val="Heading2"/>
      </w:pPr>
      <w:r>
        <w:t>Code Cell 3</w:t>
      </w:r>
    </w:p>
    <w:p w14:paraId="2FF8CDD5" w14:textId="77777777" w:rsidR="007F0E2A" w:rsidRDefault="00000000">
      <w:r>
        <w:t>df.head(2)</w:t>
      </w:r>
    </w:p>
    <w:p w14:paraId="76FD30BA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77AFD408" w14:textId="18F089D3" w:rsidR="00D23633" w:rsidRDefault="00D23633">
      <w:r w:rsidRPr="00D23633">
        <w:drawing>
          <wp:inline distT="0" distB="0" distL="0" distR="0" wp14:anchorId="5EE42091" wp14:editId="2A8BFE22">
            <wp:extent cx="5486400" cy="2473325"/>
            <wp:effectExtent l="0" t="0" r="0" b="3175"/>
            <wp:docPr id="560704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45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534B" w14:textId="77777777" w:rsidR="007F0E2A" w:rsidRDefault="00000000">
      <w:pPr>
        <w:pStyle w:val="Heading2"/>
      </w:pPr>
      <w:r>
        <w:t>Code Cell 4</w:t>
      </w:r>
    </w:p>
    <w:p w14:paraId="33DF4AAD" w14:textId="77777777" w:rsidR="007F0E2A" w:rsidRDefault="00000000">
      <w:proofErr w:type="gramStart"/>
      <w:r>
        <w:t>df.tail</w:t>
      </w:r>
      <w:proofErr w:type="gramEnd"/>
      <w:r>
        <w:t>(2)</w:t>
      </w:r>
    </w:p>
    <w:p w14:paraId="5E99859C" w14:textId="6454B8AD" w:rsidR="00D23633" w:rsidRDefault="00D23633">
      <w:r w:rsidRPr="00D23633">
        <w:lastRenderedPageBreak/>
        <w:drawing>
          <wp:inline distT="0" distB="0" distL="0" distR="0" wp14:anchorId="213DB877" wp14:editId="1118BC92">
            <wp:extent cx="5486400" cy="3828415"/>
            <wp:effectExtent l="0" t="0" r="0" b="635"/>
            <wp:docPr id="2104992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25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8DF1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7F9207C6" w14:textId="77777777" w:rsidR="007F0E2A" w:rsidRDefault="00000000">
      <w:pPr>
        <w:pStyle w:val="Heading2"/>
      </w:pPr>
      <w:r>
        <w:t>Code Cell 5</w:t>
      </w:r>
    </w:p>
    <w:p w14:paraId="0BB4DB92" w14:textId="77777777" w:rsidR="00D23633" w:rsidRDefault="00000000">
      <w:proofErr w:type="spellStart"/>
      <w:proofErr w:type="gramStart"/>
      <w:r>
        <w:t>df.columns</w:t>
      </w:r>
      <w:proofErr w:type="spellEnd"/>
      <w:proofErr w:type="gramEnd"/>
    </w:p>
    <w:p w14:paraId="20414419" w14:textId="6DA306EC" w:rsidR="007F0E2A" w:rsidRDefault="00D23633">
      <w:r w:rsidRPr="00D23633">
        <w:drawing>
          <wp:inline distT="0" distB="0" distL="0" distR="0" wp14:anchorId="224D72C3" wp14:editId="37F2C1B1">
            <wp:extent cx="5486400" cy="2044065"/>
            <wp:effectExtent l="0" t="0" r="0" b="0"/>
            <wp:docPr id="166513629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6299" name="Picture 1" descr="A computer screen 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 xml:space="preserve"># for cols in </w:t>
      </w:r>
      <w:proofErr w:type="gramStart"/>
      <w:r w:rsidR="00000000">
        <w:t>df.columns</w:t>
      </w:r>
      <w:proofErr w:type="gramEnd"/>
      <w:r w:rsidR="00000000">
        <w:t>:</w:t>
      </w:r>
      <w:r w:rsidR="00000000">
        <w:br/>
        <w:t>#     print(cols)</w:t>
      </w:r>
    </w:p>
    <w:p w14:paraId="02DE2EA7" w14:textId="77777777" w:rsidR="007F0E2A" w:rsidRDefault="00000000">
      <w:r>
        <w:t>Explanation: This code cell loads libraries, reads dataset, or performs operations depending on its content.</w:t>
      </w:r>
    </w:p>
    <w:p w14:paraId="20B07FA8" w14:textId="77777777" w:rsidR="007F0E2A" w:rsidRDefault="00000000">
      <w:pPr>
        <w:pStyle w:val="Heading2"/>
      </w:pPr>
      <w:r>
        <w:lastRenderedPageBreak/>
        <w:t>Code Cell 6</w:t>
      </w:r>
    </w:p>
    <w:p w14:paraId="2E1E1259" w14:textId="77777777" w:rsidR="007F0E2A" w:rsidRDefault="00000000">
      <w:r>
        <w:br/>
      </w:r>
      <w:proofErr w:type="gramStart"/>
      <w:r>
        <w:t>df.count</w:t>
      </w:r>
      <w:proofErr w:type="gramEnd"/>
      <w:r>
        <w:t>()</w:t>
      </w:r>
    </w:p>
    <w:p w14:paraId="76745736" w14:textId="437D46C9" w:rsidR="00D23633" w:rsidRDefault="00D23633">
      <w:r w:rsidRPr="00D23633">
        <w:drawing>
          <wp:inline distT="0" distB="0" distL="0" distR="0" wp14:anchorId="381169EE" wp14:editId="67D9B120">
            <wp:extent cx="4467849" cy="4810796"/>
            <wp:effectExtent l="0" t="0" r="9525" b="0"/>
            <wp:docPr id="48746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6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A14B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29E2A698" w14:textId="77777777" w:rsidR="007F0E2A" w:rsidRDefault="00000000">
      <w:pPr>
        <w:pStyle w:val="Heading2"/>
      </w:pPr>
      <w:r>
        <w:t>Code Cell 7</w:t>
      </w:r>
    </w:p>
    <w:p w14:paraId="771DE1B8" w14:textId="77777777" w:rsidR="007F0E2A" w:rsidRDefault="00000000">
      <w:proofErr w:type="gramStart"/>
      <w:r>
        <w:t>df.describe</w:t>
      </w:r>
      <w:proofErr w:type="gramEnd"/>
      <w:r>
        <w:t>()</w:t>
      </w:r>
    </w:p>
    <w:p w14:paraId="602E4A6F" w14:textId="69A2760A" w:rsidR="00D23633" w:rsidRDefault="00D23633">
      <w:r w:rsidRPr="00D23633">
        <w:lastRenderedPageBreak/>
        <w:drawing>
          <wp:inline distT="0" distB="0" distL="0" distR="0" wp14:anchorId="18975496" wp14:editId="62A4B277">
            <wp:extent cx="3296110" cy="3810532"/>
            <wp:effectExtent l="0" t="0" r="0" b="0"/>
            <wp:docPr id="74277251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2519" name="Picture 1" descr="A screenshot of a cell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3B24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700EB21C" w14:textId="77777777" w:rsidR="007F0E2A" w:rsidRDefault="00000000">
      <w:pPr>
        <w:pStyle w:val="Heading2"/>
      </w:pPr>
      <w:r>
        <w:t>Code Cell 8</w:t>
      </w:r>
    </w:p>
    <w:p w14:paraId="7ED3DACC" w14:textId="77777777" w:rsidR="007F0E2A" w:rsidRDefault="00000000">
      <w:r>
        <w:br/>
      </w:r>
      <w:proofErr w:type="gramStart"/>
      <w:r>
        <w:t>df.info(</w:t>
      </w:r>
      <w:proofErr w:type="gramEnd"/>
      <w:r>
        <w:t>)</w:t>
      </w:r>
    </w:p>
    <w:p w14:paraId="5C2B01B3" w14:textId="2A60A25C" w:rsidR="00D23633" w:rsidRDefault="00D23633">
      <w:r w:rsidRPr="00D23633">
        <w:lastRenderedPageBreak/>
        <w:drawing>
          <wp:inline distT="0" distB="0" distL="0" distR="0" wp14:anchorId="58416D4D" wp14:editId="7DD03CC7">
            <wp:extent cx="5486400" cy="3164840"/>
            <wp:effectExtent l="0" t="0" r="0" b="0"/>
            <wp:docPr id="345422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213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C36A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13BE845D" w14:textId="77777777" w:rsidR="007F0E2A" w:rsidRDefault="00000000">
      <w:pPr>
        <w:pStyle w:val="Heading2"/>
      </w:pPr>
      <w:r>
        <w:t>Code Cell 9</w:t>
      </w:r>
    </w:p>
    <w:p w14:paraId="5B89F629" w14:textId="77777777" w:rsidR="00D23633" w:rsidRDefault="00000000">
      <w:proofErr w:type="spellStart"/>
      <w:proofErr w:type="gramStart"/>
      <w:r>
        <w:t>df.shape</w:t>
      </w:r>
      <w:proofErr w:type="spellEnd"/>
      <w:proofErr w:type="gramEnd"/>
      <w:r w:rsidR="00D23633">
        <w:t>()</w:t>
      </w:r>
    </w:p>
    <w:p w14:paraId="0EE8A8DF" w14:textId="547A1260" w:rsidR="007F0E2A" w:rsidRDefault="00D23633">
      <w:r w:rsidRPr="00D23633">
        <w:drawing>
          <wp:inline distT="0" distB="0" distL="0" distR="0" wp14:anchorId="6A1FD9F8" wp14:editId="7B4A07CF">
            <wp:extent cx="5486400" cy="1371600"/>
            <wp:effectExtent l="0" t="0" r="0" b="0"/>
            <wp:docPr id="1817744890" name="Picture 1" descr="A black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4890" name="Picture 1" descr="A black screen with white text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proofErr w:type="gramStart"/>
      <w:r w:rsidR="00000000">
        <w:t>print(</w:t>
      </w:r>
      <w:proofErr w:type="spellStart"/>
      <w:proofErr w:type="gramEnd"/>
      <w:r w:rsidR="00000000">
        <w:t>f"Number</w:t>
      </w:r>
      <w:proofErr w:type="spellEnd"/>
      <w:r w:rsidR="00000000">
        <w:t xml:space="preserve"> of </w:t>
      </w:r>
      <w:proofErr w:type="gramStart"/>
      <w:r w:rsidR="00000000">
        <w:t>Rows: {df.shape</w:t>
      </w:r>
      <w:proofErr w:type="gramEnd"/>
      <w:r w:rsidR="00000000">
        <w:t>[</w:t>
      </w:r>
      <w:proofErr w:type="gramStart"/>
      <w:r w:rsidR="00000000">
        <w:t>0]}</w:t>
      </w:r>
      <w:proofErr w:type="gramEnd"/>
      <w:r w:rsidR="00000000">
        <w:t xml:space="preserve"> and Number of </w:t>
      </w:r>
      <w:proofErr w:type="gramStart"/>
      <w:r w:rsidR="00000000">
        <w:t>Columns: {df.shape</w:t>
      </w:r>
      <w:proofErr w:type="gramEnd"/>
      <w:r w:rsidR="00000000">
        <w:t>[</w:t>
      </w:r>
      <w:proofErr w:type="gramStart"/>
      <w:r w:rsidR="00000000">
        <w:t>1]}</w:t>
      </w:r>
      <w:proofErr w:type="gramEnd"/>
      <w:r w:rsidR="00000000">
        <w:t>")</w:t>
      </w:r>
    </w:p>
    <w:p w14:paraId="0EA338A0" w14:textId="77777777" w:rsidR="007F0E2A" w:rsidRDefault="00000000">
      <w:r>
        <w:t>Explanation: This code cell loads libraries, reads dataset, or performs operations depending on its content.</w:t>
      </w:r>
    </w:p>
    <w:p w14:paraId="26BFFBC9" w14:textId="77777777" w:rsidR="007F0E2A" w:rsidRDefault="00000000">
      <w:pPr>
        <w:pStyle w:val="Heading2"/>
      </w:pPr>
      <w:r>
        <w:t>Code Cell 10</w:t>
      </w:r>
    </w:p>
    <w:p w14:paraId="2E2B278F" w14:textId="77777777" w:rsidR="007F0E2A" w:rsidRDefault="00000000">
      <w:r>
        <w:t>df['accident'</w:t>
      </w:r>
      <w:proofErr w:type="gramStart"/>
      <w:r>
        <w:t>].unique</w:t>
      </w:r>
      <w:proofErr w:type="gramEnd"/>
      <w:r>
        <w:t>()</w:t>
      </w:r>
    </w:p>
    <w:p w14:paraId="2F92D7A2" w14:textId="62EFF4FF" w:rsidR="00D23633" w:rsidRDefault="00D23633">
      <w:r w:rsidRPr="00D23633">
        <w:lastRenderedPageBreak/>
        <w:drawing>
          <wp:inline distT="0" distB="0" distL="0" distR="0" wp14:anchorId="2A96B441" wp14:editId="479914FE">
            <wp:extent cx="3667637" cy="4544059"/>
            <wp:effectExtent l="0" t="0" r="9525" b="9525"/>
            <wp:docPr id="639259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599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751C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422E9D0C" w14:textId="77777777" w:rsidR="007F0E2A" w:rsidRDefault="00000000">
      <w:pPr>
        <w:pStyle w:val="Heading2"/>
      </w:pPr>
      <w:r>
        <w:t>Code Cell 11</w:t>
      </w:r>
    </w:p>
    <w:p w14:paraId="114BA217" w14:textId="77777777" w:rsidR="007F0E2A" w:rsidRDefault="00000000">
      <w:r>
        <w:t>df.nunique()</w:t>
      </w:r>
    </w:p>
    <w:p w14:paraId="1D95FFD5" w14:textId="77777777" w:rsidR="007F0E2A" w:rsidRDefault="00000000">
      <w:r>
        <w:t>Explanation: This code cell loads libraries, reads dataset, or performs operations depending on its content.</w:t>
      </w:r>
    </w:p>
    <w:p w14:paraId="1E84600E" w14:textId="77777777" w:rsidR="007F0E2A" w:rsidRDefault="00000000">
      <w:pPr>
        <w:pStyle w:val="Heading2"/>
      </w:pPr>
      <w:r>
        <w:t>Code Cell 12</w:t>
      </w:r>
    </w:p>
    <w:p w14:paraId="5765AC1C" w14:textId="77777777" w:rsidR="007F0E2A" w:rsidRDefault="00000000">
      <w:proofErr w:type="gramStart"/>
      <w:r>
        <w:t>df.isnull</w:t>
      </w:r>
      <w:proofErr w:type="gramEnd"/>
      <w:r>
        <w:t>(</w:t>
      </w:r>
      <w:proofErr w:type="gramStart"/>
      <w:r>
        <w:t>).sum</w:t>
      </w:r>
      <w:proofErr w:type="gramEnd"/>
      <w:r>
        <w:t>()</w:t>
      </w:r>
    </w:p>
    <w:p w14:paraId="305DF5EF" w14:textId="4E81E0F7" w:rsidR="00D23633" w:rsidRDefault="00D23633">
      <w:r w:rsidRPr="00D23633">
        <w:lastRenderedPageBreak/>
        <w:drawing>
          <wp:inline distT="0" distB="0" distL="0" distR="0" wp14:anchorId="67A052B2" wp14:editId="439853AC">
            <wp:extent cx="3715268" cy="3934374"/>
            <wp:effectExtent l="0" t="0" r="0" b="9525"/>
            <wp:docPr id="1519032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3243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A2C2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7ED8DE97" w14:textId="77777777" w:rsidR="007F0E2A" w:rsidRDefault="00000000">
      <w:pPr>
        <w:pStyle w:val="Heading2"/>
      </w:pPr>
      <w:r>
        <w:t>Code Cell 13</w:t>
      </w:r>
    </w:p>
    <w:p w14:paraId="60E03945" w14:textId="77777777" w:rsidR="007F0E2A" w:rsidRDefault="00000000">
      <w:r>
        <w:t># df.drop('date', axis=1, inplace=True)</w:t>
      </w:r>
      <w:r>
        <w:br/>
        <w:t>df = df.drop('price', axis=1)</w:t>
      </w:r>
    </w:p>
    <w:p w14:paraId="1501F3FF" w14:textId="77777777" w:rsidR="007F0E2A" w:rsidRDefault="00000000">
      <w:r>
        <w:t>Explanation: This code cell loads libraries, reads dataset, or performs operations depending on its content.</w:t>
      </w:r>
    </w:p>
    <w:p w14:paraId="06FA2EA5" w14:textId="77777777" w:rsidR="007F0E2A" w:rsidRDefault="00000000">
      <w:pPr>
        <w:pStyle w:val="Heading2"/>
      </w:pPr>
      <w:r>
        <w:t>Code Cell 14</w:t>
      </w:r>
    </w:p>
    <w:p w14:paraId="46DC1B7A" w14:textId="77777777" w:rsidR="007F0E2A" w:rsidRDefault="00000000">
      <w:proofErr w:type="gramStart"/>
      <w:r>
        <w:t>df.info(</w:t>
      </w:r>
      <w:proofErr w:type="gramEnd"/>
      <w:r>
        <w:t>)</w:t>
      </w:r>
    </w:p>
    <w:p w14:paraId="2B598EF4" w14:textId="5344254C" w:rsidR="00D23633" w:rsidRDefault="00D23633">
      <w:r w:rsidRPr="00D23633">
        <w:lastRenderedPageBreak/>
        <w:drawing>
          <wp:inline distT="0" distB="0" distL="0" distR="0" wp14:anchorId="7857BBA2" wp14:editId="1B654B67">
            <wp:extent cx="5486400" cy="3400425"/>
            <wp:effectExtent l="0" t="0" r="0" b="9525"/>
            <wp:docPr id="9468016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1672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DF41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597F8279" w14:textId="77777777" w:rsidR="007F0E2A" w:rsidRDefault="00000000">
      <w:pPr>
        <w:pStyle w:val="Heading2"/>
      </w:pPr>
      <w:r>
        <w:t>Code Cell 15</w:t>
      </w:r>
    </w:p>
    <w:p w14:paraId="0BBD4F33" w14:textId="77777777" w:rsidR="007F0E2A" w:rsidRDefault="00000000">
      <w:r>
        <w:t>df.head(2)</w:t>
      </w:r>
    </w:p>
    <w:p w14:paraId="789418F0" w14:textId="77777777" w:rsidR="007F0E2A" w:rsidRDefault="00000000">
      <w:r>
        <w:t>Explanation: This code cell loads libraries, reads dataset, or performs operations depending on its content.</w:t>
      </w:r>
    </w:p>
    <w:p w14:paraId="648D9EFB" w14:textId="77777777" w:rsidR="007F0E2A" w:rsidRDefault="00000000">
      <w:pPr>
        <w:pStyle w:val="Heading2"/>
      </w:pPr>
      <w:r>
        <w:t>Code Cell 16</w:t>
      </w:r>
    </w:p>
    <w:p w14:paraId="2818DD53" w14:textId="77777777" w:rsidR="007F0E2A" w:rsidRDefault="00000000">
      <w:r>
        <w:t>df.to_csv('processed_data.csv', index=False, header=True)</w:t>
      </w:r>
    </w:p>
    <w:p w14:paraId="5CEF8055" w14:textId="77777777" w:rsidR="007F0E2A" w:rsidRDefault="00000000">
      <w:r>
        <w:t>Explanation: This code cell loads libraries, reads dataset, or performs operations depending on its content.</w:t>
      </w:r>
    </w:p>
    <w:p w14:paraId="6B1B2C25" w14:textId="77777777" w:rsidR="007F0E2A" w:rsidRDefault="00000000">
      <w:pPr>
        <w:pStyle w:val="Heading2"/>
      </w:pPr>
      <w:r>
        <w:t>Code Cell 17</w:t>
      </w:r>
    </w:p>
    <w:p w14:paraId="0C797D88" w14:textId="77777777" w:rsidR="007F0E2A" w:rsidRDefault="00000000">
      <w:r>
        <w:t>df = pd.read_csv('processed_data.csv')</w:t>
      </w:r>
      <w:r>
        <w:br/>
        <w:t>df</w:t>
      </w:r>
    </w:p>
    <w:p w14:paraId="2BD18813" w14:textId="77777777" w:rsidR="007F0E2A" w:rsidRDefault="00000000">
      <w:r>
        <w:t>Explanation: This code cell loads libraries, reads dataset, or performs operations depending on its content.</w:t>
      </w:r>
    </w:p>
    <w:p w14:paraId="205E0730" w14:textId="77777777" w:rsidR="007F0E2A" w:rsidRDefault="00000000">
      <w:pPr>
        <w:pStyle w:val="Heading2"/>
      </w:pPr>
      <w:r>
        <w:t>Code Cell 18</w:t>
      </w:r>
    </w:p>
    <w:p w14:paraId="52467E73" w14:textId="77777777" w:rsidR="007F0E2A" w:rsidRDefault="00000000">
      <w:r>
        <w:t>import pandas as pd</w:t>
      </w:r>
      <w:r>
        <w:br/>
        <w:t>df = pd.read_csv('processed_data.csv')</w:t>
      </w:r>
      <w:r>
        <w:br/>
      </w:r>
      <w:r>
        <w:lastRenderedPageBreak/>
        <w:t># df.info()</w:t>
      </w:r>
      <w:r>
        <w:br/>
        <w:t>df.columns</w:t>
      </w:r>
    </w:p>
    <w:p w14:paraId="756DDC96" w14:textId="77777777" w:rsidR="007F0E2A" w:rsidRDefault="00000000">
      <w:r>
        <w:t>Explanation: This code cell loads libraries, reads dataset, or performs operations depending on its content.</w:t>
      </w:r>
    </w:p>
    <w:p w14:paraId="12B46C64" w14:textId="77777777" w:rsidR="007F0E2A" w:rsidRDefault="00000000">
      <w:pPr>
        <w:pStyle w:val="Heading2"/>
      </w:pPr>
      <w:r>
        <w:t>Code Cell 19</w:t>
      </w:r>
    </w:p>
    <w:p w14:paraId="2EAF0295" w14:textId="77777777" w:rsidR="007F0E2A" w:rsidRDefault="00000000">
      <w:r>
        <w:t>X = df.drop('milage', axis=1)   # Dependant columns / Input columns</w:t>
      </w:r>
      <w:r>
        <w:br/>
        <w:t>y = df['milage']                # Resultant columns / Output column</w:t>
      </w:r>
    </w:p>
    <w:p w14:paraId="0B02E832" w14:textId="77777777" w:rsidR="007F0E2A" w:rsidRDefault="00000000">
      <w:r>
        <w:t>Explanation: This code cell loads libraries, reads dataset, or performs operations depending on its content.</w:t>
      </w:r>
    </w:p>
    <w:p w14:paraId="09928662" w14:textId="77777777" w:rsidR="007F0E2A" w:rsidRDefault="00000000">
      <w:pPr>
        <w:pStyle w:val="Heading2"/>
      </w:pPr>
      <w:r>
        <w:t>Code Cell 20</w:t>
      </w:r>
    </w:p>
    <w:p w14:paraId="553A0443" w14:textId="77777777" w:rsidR="007F0E2A" w:rsidRDefault="00000000">
      <w:r>
        <w:t>from sklearn.model_selection import train_test_split</w:t>
      </w:r>
      <w:r>
        <w:br/>
        <w:t>train_X, test_X, train_y, test_y = train_test_split(X,y, test_size=0.3, shuffle=False) # 80:20, 70:30, 60:40</w:t>
      </w:r>
    </w:p>
    <w:p w14:paraId="2DC2740E" w14:textId="77777777" w:rsidR="007F0E2A" w:rsidRDefault="00000000">
      <w:r>
        <w:t>Explanation: This code cell loads libraries, reads dataset, or performs operations depending on its content.</w:t>
      </w:r>
    </w:p>
    <w:p w14:paraId="17EAFE47" w14:textId="77777777" w:rsidR="007F0E2A" w:rsidRDefault="00000000">
      <w:pPr>
        <w:pStyle w:val="Heading2"/>
      </w:pPr>
      <w:r>
        <w:t>Code Cell 21</w:t>
      </w:r>
    </w:p>
    <w:p w14:paraId="2D299E52" w14:textId="77777777" w:rsidR="007F0E2A" w:rsidRDefault="00000000">
      <w:r>
        <w:t>print(train_X.shape, train_y.shape)</w:t>
      </w:r>
      <w:r>
        <w:br/>
        <w:t>print(test_X.shape, test_y.shape)</w:t>
      </w:r>
    </w:p>
    <w:p w14:paraId="30AB6FEE" w14:textId="77777777" w:rsidR="007F0E2A" w:rsidRDefault="00000000">
      <w:r>
        <w:t>Explanation: This code cell loads libraries, reads dataset, or performs operations depending on its content.</w:t>
      </w:r>
    </w:p>
    <w:p w14:paraId="3BF1C385" w14:textId="77777777" w:rsidR="007F0E2A" w:rsidRDefault="00000000">
      <w:pPr>
        <w:pStyle w:val="Heading2"/>
      </w:pPr>
      <w:r>
        <w:t>Code Cell 22</w:t>
      </w:r>
    </w:p>
    <w:p w14:paraId="44E698C9" w14:textId="77777777" w:rsidR="007F0E2A" w:rsidRDefault="00000000">
      <w:r>
        <w:t>from sklearn.svm import SVC</w:t>
      </w:r>
      <w:r>
        <w:br/>
        <w:t>from sklearn.model_selection import train_test_split</w:t>
      </w:r>
      <w:r>
        <w:br/>
        <w:t>from sklearn.datasets import load_iris</w:t>
      </w:r>
      <w:r>
        <w:br/>
      </w:r>
      <w:r>
        <w:br/>
        <w:t>data = load_iris()</w:t>
      </w:r>
      <w:r>
        <w:br/>
        <w:t>X = data.data</w:t>
      </w:r>
      <w:r>
        <w:br/>
        <w:t>y = data.target</w:t>
      </w:r>
      <w:r>
        <w:br/>
      </w:r>
      <w:r>
        <w:br/>
        <w:t>train_X, test_X, train_y, test_y = train_test_split(X, y, test_size=0.2)</w:t>
      </w:r>
      <w:r>
        <w:br/>
      </w:r>
      <w:r>
        <w:br/>
        <w:t>model_svc = SVC()</w:t>
      </w:r>
      <w:r>
        <w:br/>
        <w:t>model_svc.fit(train_X, train_y)</w:t>
      </w:r>
      <w:r>
        <w:br/>
      </w:r>
      <w:r>
        <w:br/>
        <w:t>print("Model Trained Successfully!")</w:t>
      </w:r>
      <w:r>
        <w:br/>
      </w:r>
    </w:p>
    <w:p w14:paraId="5D803E32" w14:textId="77777777" w:rsidR="007F0E2A" w:rsidRDefault="00000000">
      <w:r>
        <w:lastRenderedPageBreak/>
        <w:t>Explanation: This code cell loads libraries, reads dataset, or performs operations depending on its content.</w:t>
      </w:r>
    </w:p>
    <w:p w14:paraId="1BDEE294" w14:textId="77777777" w:rsidR="007F0E2A" w:rsidRDefault="00000000">
      <w:pPr>
        <w:pStyle w:val="Heading2"/>
      </w:pPr>
      <w:r>
        <w:t>Code Cell 23</w:t>
      </w:r>
    </w:p>
    <w:p w14:paraId="50A6F625" w14:textId="77777777" w:rsidR="007F0E2A" w:rsidRDefault="00000000">
      <w:proofErr w:type="spellStart"/>
      <w:r>
        <w:t>model_pred_svc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svc.predict</w:t>
      </w:r>
      <w:proofErr w:type="spellEnd"/>
      <w:proofErr w:type="gramEnd"/>
      <w:r>
        <w:t>(</w:t>
      </w:r>
      <w:proofErr w:type="spellStart"/>
      <w:r>
        <w:t>test_X</w:t>
      </w:r>
      <w:proofErr w:type="spellEnd"/>
      <w:r>
        <w:t>)</w:t>
      </w:r>
      <w:r>
        <w:br/>
      </w:r>
      <w:proofErr w:type="spellStart"/>
      <w:r>
        <w:t>model_pred_svc</w:t>
      </w:r>
      <w:proofErr w:type="spellEnd"/>
    </w:p>
    <w:p w14:paraId="6162FF79" w14:textId="1E7A7EEC" w:rsidR="00D23633" w:rsidRDefault="00D23633">
      <w:r w:rsidRPr="00D23633">
        <w:drawing>
          <wp:inline distT="0" distB="0" distL="0" distR="0" wp14:anchorId="5C63DBC8" wp14:editId="704DC03C">
            <wp:extent cx="5486400" cy="1925320"/>
            <wp:effectExtent l="0" t="0" r="0" b="0"/>
            <wp:docPr id="10568313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138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D3FE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4EFA75FD" w14:textId="77777777" w:rsidR="007F0E2A" w:rsidRDefault="00000000">
      <w:pPr>
        <w:pStyle w:val="Heading2"/>
      </w:pPr>
      <w:r>
        <w:t>Code Cell 24</w:t>
      </w:r>
    </w:p>
    <w:p w14:paraId="798D4605" w14:textId="77777777" w:rsidR="007F0E2A" w:rsidRDefault="00000000">
      <w:r>
        <w:t xml:space="preserve">from </w:t>
      </w:r>
      <w:proofErr w:type="gramStart"/>
      <w:r>
        <w:t>sklearn.metrics</w:t>
      </w:r>
      <w:proofErr w:type="gramEnd"/>
      <w:r>
        <w:t xml:space="preserve"> import accuracy_score</w:t>
      </w:r>
      <w:r>
        <w:br/>
        <w:t>model_acc_svc = accuracy_</w:t>
      </w:r>
      <w:proofErr w:type="gramStart"/>
      <w:r>
        <w:t>score(</w:t>
      </w:r>
      <w:proofErr w:type="gramEnd"/>
      <w:r>
        <w:t>test_y, model_pred_svc)</w:t>
      </w:r>
      <w:r>
        <w:br/>
        <w:t>print(round(model_acc_svc,</w:t>
      </w:r>
      <w:proofErr w:type="gramStart"/>
      <w:r>
        <w:t>3)*</w:t>
      </w:r>
      <w:proofErr w:type="gramEnd"/>
      <w:r>
        <w:t>100, "%")</w:t>
      </w:r>
    </w:p>
    <w:p w14:paraId="07C0CC3D" w14:textId="6944B5FA" w:rsidR="00D23633" w:rsidRDefault="00D23633">
      <w:r w:rsidRPr="00D23633">
        <w:drawing>
          <wp:inline distT="0" distB="0" distL="0" distR="0" wp14:anchorId="0C0620E0" wp14:editId="3905711B">
            <wp:extent cx="5486400" cy="1401445"/>
            <wp:effectExtent l="0" t="0" r="0" b="8255"/>
            <wp:docPr id="12699681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8182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2939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6F6E4FD6" w14:textId="77777777" w:rsidR="007F0E2A" w:rsidRDefault="00000000">
      <w:pPr>
        <w:pStyle w:val="Heading2"/>
      </w:pPr>
      <w:r>
        <w:t>Code Cell 25</w:t>
      </w:r>
    </w:p>
    <w:p w14:paraId="75F9C6AA" w14:textId="77777777" w:rsidR="007F0E2A" w:rsidRDefault="00000000">
      <w:r>
        <w:t>import pickle</w:t>
      </w:r>
      <w:r>
        <w:br/>
      </w:r>
      <w:proofErr w:type="gramStart"/>
      <w:r>
        <w:t>pickle.dump</w:t>
      </w:r>
      <w:proofErr w:type="gramEnd"/>
      <w:r>
        <w:t xml:space="preserve">(model_svc, </w:t>
      </w:r>
      <w:proofErr w:type="gramStart"/>
      <w:r>
        <w:t>open(</w:t>
      </w:r>
      <w:proofErr w:type="gramEnd"/>
      <w:r>
        <w:t>'model_svc.pkl', '</w:t>
      </w:r>
      <w:proofErr w:type="spellStart"/>
      <w:r>
        <w:t>wb</w:t>
      </w:r>
      <w:proofErr w:type="spellEnd"/>
      <w:r>
        <w:t>'</w:t>
      </w:r>
      <w:proofErr w:type="gramStart"/>
      <w:r>
        <w:t xml:space="preserve">))   </w:t>
      </w:r>
      <w:proofErr w:type="gramEnd"/>
      <w:r>
        <w:t># Model Saving</w:t>
      </w:r>
    </w:p>
    <w:p w14:paraId="092DB0AC" w14:textId="2D8904D9" w:rsidR="00D23633" w:rsidRDefault="00D23633">
      <w:r w:rsidRPr="00D23633">
        <w:drawing>
          <wp:inline distT="0" distB="0" distL="0" distR="0" wp14:anchorId="7C8BC4BB" wp14:editId="1C1FB1A5">
            <wp:extent cx="5486400" cy="603885"/>
            <wp:effectExtent l="0" t="0" r="0" b="5715"/>
            <wp:docPr id="157510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1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66C4" w14:textId="77777777" w:rsidR="007F0E2A" w:rsidRDefault="00000000">
      <w:r>
        <w:lastRenderedPageBreak/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703E1C2E" w14:textId="77777777" w:rsidR="007F0E2A" w:rsidRDefault="00000000">
      <w:pPr>
        <w:pStyle w:val="Heading2"/>
      </w:pPr>
      <w:r>
        <w:t>Code Cell 26</w:t>
      </w:r>
    </w:p>
    <w:p w14:paraId="19CC0CA5" w14:textId="77777777" w:rsidR="007F0E2A" w:rsidRDefault="00000000">
      <w:r>
        <w:t>import pickle</w:t>
      </w:r>
      <w:r>
        <w:br/>
        <w:t xml:space="preserve">model_svc = </w:t>
      </w:r>
      <w:proofErr w:type="gramStart"/>
      <w:r>
        <w:t>pickle.load</w:t>
      </w:r>
      <w:proofErr w:type="gramEnd"/>
      <w:r>
        <w:t>(</w:t>
      </w:r>
      <w:proofErr w:type="gramStart"/>
      <w:r>
        <w:t>open(</w:t>
      </w:r>
      <w:proofErr w:type="gramEnd"/>
      <w:r>
        <w:t>'model_svc.pkl', '</w:t>
      </w:r>
      <w:proofErr w:type="spellStart"/>
      <w:r>
        <w:t>rb</w:t>
      </w:r>
      <w:proofErr w:type="spellEnd"/>
      <w:r>
        <w:t>'</w:t>
      </w:r>
      <w:proofErr w:type="gramStart"/>
      <w:r>
        <w:t>))  #</w:t>
      </w:r>
      <w:proofErr w:type="gramEnd"/>
      <w:r>
        <w:t xml:space="preserve"> Model Loading</w:t>
      </w:r>
    </w:p>
    <w:p w14:paraId="1007E5D2" w14:textId="3DDD6BA5" w:rsidR="00D23633" w:rsidRDefault="00D23633">
      <w:r w:rsidRPr="00D23633">
        <w:drawing>
          <wp:inline distT="0" distB="0" distL="0" distR="0" wp14:anchorId="72776631" wp14:editId="304B5291">
            <wp:extent cx="5486400" cy="686435"/>
            <wp:effectExtent l="0" t="0" r="0" b="0"/>
            <wp:docPr id="12030487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8785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DA33" w14:textId="77777777" w:rsidR="007F0E2A" w:rsidRDefault="00000000">
      <w:r>
        <w:t xml:space="preserve">Explanation: This code cell loads libraries, reads </w:t>
      </w:r>
      <w:proofErr w:type="gramStart"/>
      <w:r>
        <w:t>dataset</w:t>
      </w:r>
      <w:proofErr w:type="gramEnd"/>
      <w:r>
        <w:t>, or performs operations depending on its content.</w:t>
      </w:r>
    </w:p>
    <w:p w14:paraId="6278C292" w14:textId="77777777" w:rsidR="007F0E2A" w:rsidRDefault="00000000">
      <w:pPr>
        <w:pStyle w:val="Heading2"/>
      </w:pPr>
      <w:r>
        <w:t>Code Cell 27</w:t>
      </w:r>
    </w:p>
    <w:p w14:paraId="4DCD5865" w14:textId="77777777" w:rsidR="007F0E2A" w:rsidRDefault="007F0E2A"/>
    <w:p w14:paraId="59C4F01C" w14:textId="77777777" w:rsidR="007F0E2A" w:rsidRDefault="00000000">
      <w:r>
        <w:t>Explanation: This code cell loads libraries, reads dataset, or performs operations depending on its content.</w:t>
      </w:r>
    </w:p>
    <w:sectPr w:rsidR="007F0E2A" w:rsidSect="00034616">
      <w:head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CD4AC" w14:textId="77777777" w:rsidR="007A107A" w:rsidRDefault="007A107A" w:rsidP="00584203">
      <w:pPr>
        <w:spacing w:after="0" w:line="240" w:lineRule="auto"/>
      </w:pPr>
      <w:r>
        <w:separator/>
      </w:r>
    </w:p>
  </w:endnote>
  <w:endnote w:type="continuationSeparator" w:id="0">
    <w:p w14:paraId="34913CAF" w14:textId="77777777" w:rsidR="007A107A" w:rsidRDefault="007A107A" w:rsidP="00584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05E5C" w14:textId="77777777" w:rsidR="007A107A" w:rsidRDefault="007A107A" w:rsidP="00584203">
      <w:pPr>
        <w:spacing w:after="0" w:line="240" w:lineRule="auto"/>
      </w:pPr>
      <w:r>
        <w:separator/>
      </w:r>
    </w:p>
  </w:footnote>
  <w:footnote w:type="continuationSeparator" w:id="0">
    <w:p w14:paraId="6E0480AD" w14:textId="77777777" w:rsidR="007A107A" w:rsidRDefault="007A107A" w:rsidP="00584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DEF1" w14:textId="3572121B" w:rsidR="00584203" w:rsidRDefault="00584203" w:rsidP="0058420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656272">
    <w:abstractNumId w:val="8"/>
  </w:num>
  <w:num w:numId="2" w16cid:durableId="896934094">
    <w:abstractNumId w:val="6"/>
  </w:num>
  <w:num w:numId="3" w16cid:durableId="1436487613">
    <w:abstractNumId w:val="5"/>
  </w:num>
  <w:num w:numId="4" w16cid:durableId="1908686576">
    <w:abstractNumId w:val="4"/>
  </w:num>
  <w:num w:numId="5" w16cid:durableId="773130211">
    <w:abstractNumId w:val="7"/>
  </w:num>
  <w:num w:numId="6" w16cid:durableId="144592436">
    <w:abstractNumId w:val="3"/>
  </w:num>
  <w:num w:numId="7" w16cid:durableId="1039551331">
    <w:abstractNumId w:val="2"/>
  </w:num>
  <w:num w:numId="8" w16cid:durableId="243026616">
    <w:abstractNumId w:val="1"/>
  </w:num>
  <w:num w:numId="9" w16cid:durableId="147235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4203"/>
    <w:rsid w:val="007A107A"/>
    <w:rsid w:val="007F0E2A"/>
    <w:rsid w:val="00A6255D"/>
    <w:rsid w:val="00AA1D8D"/>
    <w:rsid w:val="00B47730"/>
    <w:rsid w:val="00C1015F"/>
    <w:rsid w:val="00CB0664"/>
    <w:rsid w:val="00D236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6C6B3"/>
  <w14:defaultImageDpi w14:val="300"/>
  <w15:docId w15:val="{95A74B3C-B63B-4051-B869-A0F6DD349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643</Words>
  <Characters>4541</Characters>
  <Application>Microsoft Office Word</Application>
  <DocSecurity>0</DocSecurity>
  <Lines>206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Gold Campus Lab5PC07</cp:lastModifiedBy>
  <cp:revision>2</cp:revision>
  <dcterms:created xsi:type="dcterms:W3CDTF">2013-12-23T23:15:00Z</dcterms:created>
  <dcterms:modified xsi:type="dcterms:W3CDTF">2025-12-05T15:41:00Z</dcterms:modified>
  <cp:category/>
</cp:coreProperties>
</file>